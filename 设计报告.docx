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制造智能技术课程设计报告</w:t>
      </w:r>
    </w:p>
    <w:p/>
    <w:p>
      <w:pPr>
        <w:jc w:val="center"/>
      </w:pPr>
      <w:r>
        <w:rPr>
          <w:rFonts w:ascii="黑体" w:hAnsi="黑体" w:eastAsia="黑体"/>
          <w:sz w:val="32"/>
        </w:rPr>
        <w:t>基于振动信号分析的旋转机械轴承</w:t>
        <w:br/>
        <w:t>智能故障诊断系统设计与实现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课程名称：制造智能技术</w:t>
      </w:r>
    </w:p>
    <w:p>
      <w:pPr>
        <w:jc w:val="center"/>
      </w:pPr>
      <w:r>
        <w:rPr>
          <w:rFonts w:ascii="宋体" w:hAnsi="宋体" w:eastAsia="宋体"/>
          <w:sz w:val="24"/>
        </w:rPr>
        <w:t>项目名称：基于振动信号分析的旋转机械轴承智能故障诊断系统</w:t>
      </w:r>
    </w:p>
    <w:p>
      <w:pPr>
        <w:jc w:val="center"/>
      </w:pPr>
      <w:r>
        <w:rPr>
          <w:rFonts w:ascii="宋体" w:hAnsi="宋体" w:eastAsia="宋体"/>
          <w:sz w:val="24"/>
        </w:rPr>
        <w:t>完成日期：2026年9月</w:t>
      </w:r>
    </w:p>
    <w:p>
      <w:r>
        <w:br w:type="page"/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1 背景调研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1.1 研究背景与意义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滚动轴承是旋转机械里最常用的零部件之一，电机、风机、水泵、齿轮箱这些设备里都离不开它。查了一下资料，旋转机械的故障里大概有三成到四成都和轴承有关，轴承状态好不好直接影响整台设备能不能正常运行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以前工厂里主要靠老师傅巡检，听声音、摸温度，再配合简单的阈值报警。但这种方式问题挺多的：一是滞后，等发现不对的时候往往已经坏得差不多了；二是太靠经验，不同人判断结果可能差很多；三是设备多了根本巡不过来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现在工业物联网和人工智能发展很快，用振动信号做智能故障诊断越来越成熟了。如果能在设备刚出现小问题的时候就检测出来，提前安排维护，就能避免突然停机造成的大损失。查资料说预测性维护能省20%到40%的维护成本，还能减少七成左右的故障停机时间。所以做这个系统还是挺有实际意义的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1.2 国内外研究现状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1.2.1 信号处理方法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轴承故障诊断的信号处理技术发展了挺多年，最开始是时域分析，算均值、标准差、均方根、峭度这些统计指标，简单是简单，但对早期故障不敏感。后来发展到频域分析，用FFT把信号转到频率域，找故障特征频率，像内圈、外圈、滚动体故障都有对应的特征频率，这个方法现在用得比较多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再后来有时频域分析，小波变换、小波包分解这些，适合非平稳信号，能同时看时间和频率信息。还有包络分析，用希尔伯特变换提取包络再做频谱，能把被高频噪声盖住的故障冲击频率找出来，这个是目前工业界用得最多的方法之一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1.2.2 机器学习方法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机器学习这两年发展很快，基于数据驱动的故障诊断方法越来越多。传统方法像SVM、随机森林、KNN这些，需要人工提取特征，但好处是模型可解释，小样本情况下效果也不错。现在深度学习也火，CNN、LSTM这些能端到端学习，不用人工提特征，但需要大量标注数据，而且模型是黑盒，不太好解释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我看了一些论文，CWRU那个轴承数据集上，传统机器学习方法在小样本情况下准确率能到95%以上，已经很不错了。考虑到我们课程设计的规模，用传统机器学习方法比较合适，效果好还容易讲清楚。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1.2.3 异常检测与预测性维护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异常检测就是先建立一个正常状态的基线模型，然后看新的样本是不是偏离正常状态。常用的方法有SPC控制图、孤立森林、一类SVM这些。健康度评估和剩余寿命预测是预测性维护的核心，把设备状态量化成分数，预测什么时候会坏，给维护决策提供参考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1.3 研究意义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做这个系统，一方面是工程上的价值，能自动识别轴承故障，在早期就发现异常，帮着减少停机损失。另一方面，把信号处理、特征工程、机器学习、异常检测这些技术串起来用，也是对这学期学的制造智能技术课程的一个实践。而且做完整套系统，从数据处理到算法再到前端界面，整个流程走一遍，收获还是挺大的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2 方案设计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2.1 系统总体架构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系统用的是B/S架构，就是浏览器加服务器的模式，用户不用装客户端，打开网页就能用。整体分三层：最上面是表现层，就是前端页面，用户通过浏览器操作；中间是业务逻辑层，用Flask做后端API，处理各种请求；最下面是数据层，用SQLite存数据，还有训练好的模型文件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选B/S架构主要是因为方便演示，老师答辩的时候打开浏览器就能看，不用装一堆东西。而且前后端分离的结构，改起来也方便。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2.2 技术选型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2.2.1 后端框架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后端用的Flask，Python的轻量级Web框架。选Flask主要是因为Python在机器学习这块生态好，scikit-learn、scipy、numpy这些库都是Python的，算法开发方便。而且Flask本身很轻，不像Django那么重，做课程设计这种小项目刚好。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2.2.2 前端技术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前端就用原生的HTML、CSS、JavaScript，加上ECharts做图表。本来想用Vue或者React的，但想想没必要，课程设计的页面不多，原生写就够了，还不用装Node.js那些构建工具，部署简单。ECharts画图挺方便的，波形图、饼图、柱状图、仪表盘都能画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2.2.3 数据库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数据库用SQLite，这个是嵌入式的，不用单独装数据库服务，一个文件就是整个数据库，备份迁移都方便。我们这个项目数据量不大，就存点诊断记录、数据集信息、模型信息，SQLite完全够用了。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2.2.4 算法选型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算法上选了传统机器学习方法，没有用深度学习。原因一是我们的数据量不算大，传统方法在小样本上效果反而更好；二是传统模型好解释，答辩的时候能讲清楚为什么这么选；三是不用GPU，普通电脑就能跑。而且信号处理+特征工程+传统机器学习+异常检测，刚好能覆盖课程要求的至少3个技术方向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2.3 技术路线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整个系统的技术路线是这样的：原始振动信号进来，先做预处理，去异常值、小波降噪、归一化、分帧；然后提取特征，时域、频域、时频域、包络谱，一共41维；接着用训练好的模型做故障分类，同时做健康度评估和异常检测；最后把结果可视化展示出来，存到数据库里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2.4 功能模块设计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系统分了五个功能模块：仪表盘模块，看整体的统计数据；在线诊断模块，上传信号文件做诊断；数据管理模块，管理训练用的数据集；模型管理模块，训练和管理分类模型；历史记录模块，查之前的诊断记录。五个模块覆盖了从数据到模型到诊断的完整流程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3 数据资源构建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3.1 数据集来源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来想下载CWRU的轴承数据集的，但找了半天下载不太顺利，后来想着干脆自己生成模拟数据算了。根据轴承故障的数学模型，生成了正常、内圈故障、外圈故障、滚动体故障这四类数据，每类300条，每条1024个采样点，采样率12000Hz，一共1200条样本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虽然是模拟数据，但原理是对的，不同故障类型的冲击频率不一样，正常和故障的特征差异也很明显，用来训练和演示完全够了。以后有条件的话再换成真实数据。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3.2 模拟数据生成原理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轴承故障振动信号的生成是基于冲击脉冲理论的。简单说就是轴承滚道上有个小损伤，滚动体经过的时候就会产生一个冲击，然后这个冲击会按指数衰减振荡。不同故障位置，冲击的频率不一样：内圈故障的冲击频率叫BPFI，外圈叫BPFO，滚动体故障叫BSF，这些都是有公式算的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正常信号就是旋转频率、固有频率成分加上一点白噪声。内圈故障的话，因为内圈跟着转，冲击幅值还会被旋转频率调制。滚动体故障的话，冲击幅值被保持架频率调制。外圈故障就简单点，幅值相对稳定。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3.3 数据集格式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生成的数据存成CSV格式，第一列是fault_type标签，0到3分别对应正常、内圈、外圈、滚动体，然后是sample_0到sample_1023，一共1024个采样点。文件大概20多MB，不大。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3.4 数据预处理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数据预处理这一步挺重要的，直接影响后面特征提取和分类的效果。我们做了这几步：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第一步是去异常值，用3σ原则，偏离均值太远的点用中位数补上。第二步是小波降噪，用db4小波分解4层，软阈值收缩，把噪声去掉。第三步是带通滤波，10Hz到5000Hz的通带，去掉低频漂移和高频噪声。第四步是Z-score归一化，把信号变成零均值单位方差。最后是分帧，长信号切成一段一段的，方便后续处理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4 系统实现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4.1 项目结构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项目代码结构是按标准的Flask项目结构来组织的。app目录下面分routes（API路由）、services（业务服务）、algorithms（算法模块）、models（数据库模型）、templates（HTML模板）、static（静态资源）这几个子目录，职责分得比较清楚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算法模块单独放在algorithms文件夹里，有四个文件：preprocessing.py做预处理，feature_extraction.py做特征提取，fault_classifier.py做故障分类，anomaly_detection.py做异常检测。这样算法和业务逻辑分开，以后改算法也不会影响业务代码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4.2 核心算法模块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4.2.1 数据预处理模块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预处理模块写了一个SignalPreprocessor类，把去异常值、小波降噪、带通滤波、归一化、分帧这些功能都封装进去了。用PyWavelets库做小波分解，scipy的signal模块做滤波。归一化提供了三种方法：Z-score、Min-Max、MaxAbs，用的时候选就行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一开始做小波降噪的时候，阈值算错了，直接拿噪声标准差当阈值，结果降噪效果很差。后来查了资料才知道要乘√(2lnN)这个因子，改了之后效果好多了。这个坑踩得挺值的。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4.2.2 特征提取模块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特征提取是这个系统的核心之一，一共提了41维特征，分四类：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时域特征16维，包括均值、标准差、均方根、峰值、偏度、峭度、峰值因子、脉冲因子这些。其中峭度和峰值因子对冲击故障特别敏感，正常轴承的峭度大概在3左右，有故障了会明显升高。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频域特征13维，先做FFT得到功率谱，然后算频谱重心、频谱方差、频谱峭度、频谱熵，还有主频和几个频带的能量比。不同故障的特征频率不一样，频域特征能有效区分故障类型。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时频域特征9维，用小波包分解到3层，得到8个频带，算每个频带的能量比和小波包能量熵。这个能同时看时间和频率信息，对非平稳信号比较好。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包络谱特征3维，用希尔伯特变换提取包络再做频谱，看包络谱的峰值频率、峰值幅值和峭度。这个是轴承故障诊断的经典方法，能把被高频噪声盖住的故障频率找出来。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4.2.3 故障分类模块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故障分类模块支持五种模型：SVM、随机森林、KNN、决策树、GBDT。用scikit-learn库实现的，每个模型都有默认参数，但也可以调。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训练的时候，先把标签编码成数字，然后按7:3分层抽样分训练集和测试集，保证各类别比例一致。特征先做标准化，然后训练模型，在测试集上算准确率、精确率、召回率、F1分数，再做5折交叉验证，最后自动选F1最高的那个模型作为默认诊断模型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随机森林还能输出特征重要性，看哪些特征对分类最有用，这个功能挺实用的。我们跑了一下，发现峭度、峰值因子这些时域特征贡献确实很大，和理论上一致。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4.2.4 异常检测模块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异常检测模块主要做三件事：SPC控制图监控、孤立森林异常检测、健康度评分。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SPC就是基于正常数据算均值和标准差，然后上控制限是均值加3倍标准差，下控制限是减3倍，超出控制限就算异常。孤立森林是用正常数据训练模型，然后给新样本算异常分数，分数越高越可能不正常。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健康度评分是综合RMS、峭度、峰值因子这三个指标算的，0到100分。RMS占40%权重，峭度占35%，峰值因子占25%。分五个等级：80分以上优秀，60到80良好，40到60注意，20到40恶化，20以下严重。这样用户一看分数就知道设备状态怎么样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4.3 后端服务与API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后端写了三个服务类：诊断服务、数据服务、模型服务。诊断服务协调各个算法模块完成完整的诊断流程；数据服务负责数据集的上传、解析、管理；模型服务负责模型训练、评估、管理。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API接口一共有18个左右，都是RESTful风格的，返回JSON数据。诊断相关的有上传诊断、查记录、删记录、统计这些；数据管理的有上传数据集、列表、详情、预览、删除；模型管理的有训练、列表、详情、设默认、特征重要性、删除。前端就调用这些接口拿数据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4.4 数据库设计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数据库用SQLAlchemy ORM框架，定义了四张表：诊断记录表，存每次诊断的结果；数据集信息表，存上传的数据集的元信息；模型信息表，存训练好的模型的信息；系统日志表，存运行日志。这样数据存查都方便。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4.5 前端界面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前端做了五个页面，左边是侧边栏导航，右边是内容区。整体风格是工业科技风，主色调用的深蓝色，看着比较专业。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仪表盘页面有四个统计卡片，还有故障分布饼图、健康度分布柱状图、最近的诊断记录表格。在线诊断页面是核心，左边上传文件，右边显示结果，包括故障类型、置信度、健康度仪表盘、原始波形图、预处理后波形图、频谱图、各类别概率分布，还有41维特征值表格。数据管理和模型管理页面就是表格加表单，比较常规。历史记录页面就是列表加筛选加分页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5 测试与集成调试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5.1 单元测试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针对核心算法模块写了一些单元测试，大概30多个用例，用pytest框架跑。预处理模块测了异常值去除、小波降噪、滤波、归一化、分帧这些功能，确保每个步骤输出正常。特征提取模块测了时域、频域、时频域、包络谱特征的维度和数值范围，还测了故障信号和正常信号的特征差异是不是符合预期。分类模块测了训练、预测、保存加载这些功能。异常检测模块测了SPC检测、健康度评分、退化趋势预测这些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写单元测试还是挺有用的，改代码的时候跑一下就知道有没有改坏。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5.2 集成测试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单元测试测完了，还做了端到端的全流程测试。从上传数据集开始，训练模型，然后上传测试信号做诊断，看结果对不对，再查历史记录和仪表盘统计。整个流程走下来，各个接口都能正常返回数据，页面显示也正常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5.3 遇到的问题和调试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5.3.1 模型训练失败的问题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开始做的时候，训练模型总是报错，跑不通。后来debug了半天，发现是标签列识别错了。代码里一开始默认标签在最后一列，但我们的数据集标签fault_type是在第一列的，结果把标签当成了特征，把最后一个采样点当成了标签，训练当然不对了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后来加了个智能识别标签列的函数，先看列名里有没有fault_type、label、target这些关键词，没有的话就找唯一值比较少的数值列，再不行就默认第一列。改了之后就好了。这个教训就是不能想当然地假设数据格式，得写鲁棒一点的识别逻辑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5.3.2 前端图表不显示的问题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还有就是前端的波形图和频谱图一开始不显示，页面空白。查了一下是ECharts通过CDN引入的，有时候网络不好加载失败。后来确认了CDN地址是对的，加了个加载失败的提示。演示前最好确保网络通畅，或者干脆把ECharts下载到本地，这样更稳妥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5.3.3 大文件卡顿的问题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上传长信号文件的时候，前端画图很卡，因为直接把1万多个点传给ECharts渲染，浏览器扛不住。后来对波形数据和频谱数据做了降采样，最多保留500到1000个点，视觉效果差不多，但渲染快多了。这个经验就是前端可视化一定要考虑性能，数据量大了必须降采样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5.4 性能测试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测了一下系统性能，单文件诊断大概2秒左右，页面加载2秒上下，训练5种模型大概30秒，API查询都在0.5秒以内，内存占用大概500MB，普通电脑跑起来没问题，满足课程演示的要求。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6 AI使用披露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6.1 使用的AI工具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整个开发过程主要用了豆包AI编程助手，从方案设计、代码生成到文档撰写、调试辅助，基本上全程都在用。这也是课程要求的vibe coding方法，就是用AI工具辅助开发。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6.2 关键Prompt策略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6.2.1 任务拆解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开始我没有直接让AI写整个系统，那样出来的东西肯定没法用。我先把大任务拆成了小任务：先写预处理模块，再写特征提取，然后是故障分类、异常检测，接着是后端API，最后是前端页面。每个小任务都写清楚输入输出和验收标准，做完一个再做下一个，这样可控性强很多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6.2.2 约束说明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每次让AI写代码的时候，我都会把技术约束说清楚：用Flask框架，数据库用SQLite，前端用原生JS加ECharts，文件结构是什么样的，命名规范是什么。这样生成的代码风格一致，不容易乱。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6.2.3 上下文工程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我把课程设计任务书PDF作为上下文给AI，让它知道课程要求和评分标准。把GitHub仓库里已有的代码也给它看，避免重复造轮子。改代码的时候先让AI读已有的文件，再让它改，不然它就自己瞎写了。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6.2.4 人工审查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AI生成的代码我都过了一遍，特别是算法部分，小波降噪的阈值公式对不对，特征提取算得对不对，这些都得自己看。还有边界情况，比如空数据、模型没训练的时候会不会崩，这些AI经常考虑不到，得自己补。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6.3 AI出错的案例和纠正过程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6.3.1 小波降噪阈值错误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AI一开始写的小波降噪，阈值直接用噪声标准差，没乘√(2lnN)这个因子，结果降噪效果很差。我自己查了资料才发现不对，改了公式之后才好。这个说明信号处理的算法不能全信AI，得自己核对数学公式。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6.3.2 标签列识别错误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就是前面说的那个问题，AI写的数据加载代码默认标签在最后一列，但我们的数据集标签在第一列，导致训练完全不对。后来加了智能识别函数才解决。这个教训就是不能假设数据格式，得写得鲁棒一点。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6.3.3 前端性能问题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AI生成的前端代码直接把所有数据点都传给ECharts，导致页面很卡。我后来加了降采样才解决。AI一般不太考虑前端性能优化，这块得自己想着。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6.4 人工修改比例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大概算了一下，AI生成的代码大概占七成，我自己改的大概三成。主要改的是算法逻辑错误、边界情况处理、性能优化、注释补充这些。核心算法逻辑和业务流程我都理解了，不是那种AI写完就直接交的。</w:t>
      </w:r>
    </w:p>
    <w:p>
      <w:pPr>
        <w:spacing w:before="360" w:after="240"/>
      </w:pPr>
      <w:r>
        <w:rPr>
          <w:rFonts w:ascii="黑体" w:hAnsi="黑体" w:eastAsia="黑体"/>
          <w:b/>
          <w:sz w:val="32"/>
        </w:rPr>
        <w:t>7 总结与展望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7.1 项目总结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这次课程设计做完，还是挺有收获的。从最开始的选题、方案设计，到数据生成、算法实现、系统开发，再到最后测试调试、写报告，整个流程走了一遍，对制造智能技术这门课的理解深了很多。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具体做出来的东西：一个完整的B/S架构轴承故障诊断系统，五个功能模块，四个算法模块，18个API接口，4张数据库表，还有1200条模拟数据集。随机森林模型准确率大概99%，单条诊断2秒左右，满足演示要求。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技术方向上，覆盖了课程要求的智能感知与信号处理、特征工程与模式识别、机器学习与智能诊断、异常检测与预测性维护这四个方向，超过了要求的至少3个。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7.2 创新点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说创新点可能有点夸张，就是几个自己觉得做得还可以的地方：一是多模型对比，同时训练5种模型自动选最优，比单一模型靠谱；二是智能标签列识别，不用用户手动指定哪列是标签；三是全流程可视化，从波形到频谱到特征到健康度，都能直观看到；四是健康度量化评分，把设备状态变成0到100的分数，用户好理解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7.3 不足和改进方向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当然这个系统还有很多不足的地方。首先数据是模拟的，和真实工业数据肯定有差距，以后有机会应该用CWRU或者PU这些公开真实数据集测一下。其次算法用的是传统机器学习，以后可以试试CNN、LSTM这些深度学习方法，看效果会不会更好。还有现在只能单文件离线诊断，不支持实时在线监测，以后可以加MQTT协议接传感器数据。系统现在用的SQLite和Flask开发服务器，并发性能有限，真要部署到生产环境得换MySQL加Gunicorn这些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7.4 心得体会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这次做下来最大的感受就是，AI工具确实能提高开发效率，但不能完全依赖。AI写代码快是快，但很多细节它考虑不到，算法对不对、边界情况有没有处理、性能好不好，这些都得自己把把关。特别是答辩的时候，老师随便指一段代码问你什么意思，你得能讲清楚，所以自己理解每一部分还是很重要的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另外就是做项目不能急，得一步一步来，先把核心算法做对了，再做系统界面。一开始我想快点把整个系统搭起来，结果后面发现算法错了，又得返工。还是先把底层的算法验证对了，再往上搭界面比较稳。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总的来说，这次课程设计学到了不少东西，从信号处理到机器学习到Web开发，虽然都是入门级的，但把整个流程走通了，对以后做类似的项目很有帮助。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